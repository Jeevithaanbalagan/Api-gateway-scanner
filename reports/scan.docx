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API Gateway Security Scan Report</w:t>
      </w:r>
    </w:p>
    <w:p>
      <w:pPr>
        <w:pStyle w:val="Heading2"/>
      </w:pPr>
      <w:r>
        <w:t>GET http://preview.owasp-juice.shop/api/Challenges/users</w:t>
      </w:r>
    </w:p>
    <w:p>
      <w:r>
        <w:t>[OK] missing_auth - Unauthenticated status: 401</w:t>
      </w:r>
    </w:p>
    <w:p>
      <w:r>
        <w:t>[FAIL] cors - Access-Control-Allow-Origin: *</w:t>
      </w:r>
    </w:p>
    <w:p>
      <w:r>
        <w:t>[FAIL] security_headers - Missing: strict-transport-security, content-security-policy, referrer-policy</w:t>
      </w:r>
    </w:p>
    <w:p>
      <w:r>
        <w:t>[OK] inventory_versioning - Clean versioning</w:t>
      </w:r>
    </w:p>
    <w:p>
      <w:r>
        <w:t>[OK] ssrf_indicator - No SSRF hints</w:t>
      </w:r>
    </w:p>
    <w:p>
      <w:r>
        <w:t>[OK] function_level_auth - Override status: 401</w:t>
      </w:r>
    </w:p>
    <w:p>
      <w:pPr>
        <w:pStyle w:val="Heading2"/>
      </w:pPr>
      <w:r>
        <w:t>GET http://preview.owasp-juice.shop/api/Challenges/status</w:t>
      </w:r>
    </w:p>
    <w:p>
      <w:r>
        <w:t>[OK] missing_auth - Unauthenticated status: 401</w:t>
      </w:r>
    </w:p>
    <w:p>
      <w:r>
        <w:t>[FAIL] cors - Access-Control-Allow-Origin: *</w:t>
      </w:r>
    </w:p>
    <w:p>
      <w:r>
        <w:t>[FAIL] security_headers - Missing: strict-transport-security, content-security-policy, referrer-policy</w:t>
      </w:r>
    </w:p>
    <w:p>
      <w:r>
        <w:t>[OK] inventory_versioning - Clean versioning</w:t>
      </w:r>
    </w:p>
    <w:p>
      <w:r>
        <w:t>[OK] ssrf_indicator - No SSRF hints</w:t>
      </w:r>
    </w:p>
    <w:p>
      <w:r>
        <w:t>[OK] function_level_auth - Override status: 401</w:t>
      </w:r>
    </w:p>
    <w:p>
      <w:pPr>
        <w:pStyle w:val="Heading2"/>
      </w:pPr>
      <w:r>
        <w:t>POST http://preview.owasp-juice.shop/api/Challenges/users</w:t>
      </w:r>
    </w:p>
    <w:p>
      <w:r>
        <w:t>[OK] missing_auth - Unauthenticated status: 401</w:t>
      </w:r>
    </w:p>
    <w:p>
      <w:r>
        <w:t>[FAIL] cors - Access-Control-Allow-Origin: *</w:t>
      </w:r>
    </w:p>
    <w:p>
      <w:r>
        <w:t>[FAIL] security_headers - Missing: strict-transport-security, content-security-policy, referrer-policy</w:t>
      </w:r>
    </w:p>
    <w:p>
      <w:r>
        <w:t>[OK] inventory_versioning - Clean versioning</w:t>
      </w:r>
    </w:p>
    <w:p>
      <w:r>
        <w:t>[OK] ssrf_indicator - No SSRF hints</w:t>
      </w:r>
    </w:p>
    <w:p>
      <w:r>
        <w:t>[OK] function_level_auth - Override status: 401</w:t>
      </w:r>
    </w:p>
    <w:p>
      <w:pPr>
        <w:pStyle w:val="Heading2"/>
      </w:pPr>
      <w:r>
        <w:t>GET http://preview.owasp-juice.shop/api/Challenges/users/{id}</w:t>
      </w:r>
    </w:p>
    <w:p>
      <w:r>
        <w:t>[OK] missing_auth - Unauthenticated status: 401</w:t>
      </w:r>
    </w:p>
    <w:p>
      <w:r>
        <w:t>[FAIL] cors - Access-Control-Allow-Origin: *</w:t>
      </w:r>
    </w:p>
    <w:p>
      <w:r>
        <w:t>[FAIL] security_headers - Missing: strict-transport-security, content-security-policy, referrer-policy</w:t>
      </w:r>
    </w:p>
    <w:p>
      <w:r>
        <w:t>[OK] inventory_versioning - Clean versioning</w:t>
      </w:r>
    </w:p>
    <w:p>
      <w:r>
        <w:t>[OK] ssrf_indicator - No SSRF hints</w:t>
      </w:r>
    </w:p>
    <w:p>
      <w:r>
        <w:t>[OK] function_level_auth - Override status: 401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